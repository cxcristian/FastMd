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Tabla</w:t>
      </w: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fastMd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Demo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Curso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Docente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spacing w:before="0" w:after="0" w:line="480" w:lineRule="auto"/>
      </w:pPr>
      <w:r>
        <w:rPr>
          <w:rFonts w:ascii="Times New Roman" w:hAnsi="Times New Roman"/>
        </w:rPr>
        <w:t>Cronograma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Fase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Duracion Estimada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Actividades Principales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Analisis y documentacion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semanas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Todos los documentos del proyecto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Diseno UI/UX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semana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Wireframes, mockups y sistema de diseno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Desarrollo del MVP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semanas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Implementacion de modulos principales</w:t>
            </w:r>
          </w:p>
        </w:tc>
      </w:tr>
    </w:tbl>
    <w:p>
      <w:pPr>
        <w:spacing w:before="0" w:after="0" w:line="480" w:lineRule="auto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i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