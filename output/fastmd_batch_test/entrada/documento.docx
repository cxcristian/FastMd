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Word</w:t>
      </w:r>
    </w:p>
    <w:p>
      <w:r>
        <w:t>Contenido desde Word.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