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Prueba APA</w:t>
      </w: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fastMd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Demo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Curso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Docente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spacing w:before="0" w:after="0" w:line="480" w:lineRule="auto"/>
      </w:pPr>
      <w:r>
        <w:rPr>
          <w:rFonts w:ascii="Times New Roman" w:hAnsi="Times New Roman"/>
        </w:rPr>
        <w:t>Introduccion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Este es un parrafo de prueba.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Referencias</w:t>
      </w:r>
    </w:p>
    <w:p>
      <w:pPr>
        <w:spacing w:before="0" w:after="0" w:line="480" w:lineRule="auto"/>
        <w:ind w:firstLine="0" w:left="457200" w:hanging="457200"/>
      </w:pPr>
      <w:r>
        <w:rPr>
          <w:rFonts w:ascii="Times New Roman" w:hAnsi="Times New Roman"/>
          <w:sz w:val="24"/>
        </w:rPr>
        <w:t>Autor, A. (2026). *Titulo*. Editorial.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i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